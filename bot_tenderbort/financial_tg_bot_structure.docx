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A04C3" w14:textId="77777777" w:rsidR="00D57177" w:rsidRPr="0077754E" w:rsidRDefault="00000000">
      <w:pPr>
        <w:pStyle w:val="aa"/>
        <w:rPr>
          <w:lang w:val="ru-RU"/>
        </w:rPr>
      </w:pPr>
      <w:r w:rsidRPr="0077754E">
        <w:rPr>
          <w:lang w:val="ru-RU"/>
        </w:rPr>
        <w:t xml:space="preserve">Структура финансового </w:t>
      </w:r>
      <w:r>
        <w:t>Telegram</w:t>
      </w:r>
      <w:r w:rsidRPr="0077754E">
        <w:rPr>
          <w:lang w:val="ru-RU"/>
        </w:rPr>
        <w:t>-бота</w:t>
      </w:r>
    </w:p>
    <w:p w14:paraId="157578BF" w14:textId="77777777" w:rsidR="00D57177" w:rsidRPr="0077754E" w:rsidRDefault="00000000">
      <w:pPr>
        <w:pStyle w:val="1"/>
        <w:rPr>
          <w:lang w:val="ru-RU"/>
        </w:rPr>
      </w:pPr>
      <w:r w:rsidRPr="0077754E">
        <w:rPr>
          <w:lang w:val="ru-RU"/>
        </w:rPr>
        <w:t>1. Общая идея продукта</w:t>
      </w:r>
    </w:p>
    <w:p w14:paraId="56A5EAF0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Бот — это персональный финансовый ассистент, который помогает пользователю учитывать доходы и расходы, анализировать финансовое поведение, ставить цели и улучшать финансовую дисциплину.</w:t>
      </w:r>
    </w:p>
    <w:p w14:paraId="3632D1D4" w14:textId="77777777" w:rsidR="00D57177" w:rsidRPr="0077754E" w:rsidRDefault="00000000">
      <w:pPr>
        <w:pStyle w:val="1"/>
        <w:rPr>
          <w:lang w:val="ru-RU"/>
        </w:rPr>
      </w:pPr>
      <w:r w:rsidRPr="0077754E">
        <w:rPr>
          <w:lang w:val="ru-RU"/>
        </w:rPr>
        <w:t xml:space="preserve">2. </w:t>
      </w:r>
      <w:r>
        <w:t>MVP</w:t>
      </w:r>
      <w:r w:rsidRPr="0077754E">
        <w:rPr>
          <w:lang w:val="ru-RU"/>
        </w:rPr>
        <w:t xml:space="preserve"> функционал</w:t>
      </w:r>
    </w:p>
    <w:p w14:paraId="56A88748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Основные функции первой версии:</w:t>
      </w:r>
    </w:p>
    <w:p w14:paraId="1A5ACA1F" w14:textId="77777777" w:rsidR="00D57177" w:rsidRPr="0077754E" w:rsidRDefault="00000000">
      <w:pPr>
        <w:pStyle w:val="21"/>
        <w:rPr>
          <w:lang w:val="ru-RU"/>
        </w:rPr>
      </w:pPr>
      <w:r w:rsidRPr="0077754E">
        <w:rPr>
          <w:lang w:val="ru-RU"/>
        </w:rPr>
        <w:t>2.1 Учёт транзакций</w:t>
      </w:r>
    </w:p>
    <w:p w14:paraId="2808CF7F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 xml:space="preserve">Добавление доходов и расходов через текст или кнопки. </w:t>
      </w:r>
      <w:proofErr w:type="spellStart"/>
      <w:r w:rsidRPr="0077754E">
        <w:rPr>
          <w:lang w:val="ru-RU"/>
        </w:rPr>
        <w:t>Автоопределение</w:t>
      </w:r>
      <w:proofErr w:type="spellEnd"/>
      <w:r w:rsidRPr="0077754E">
        <w:rPr>
          <w:lang w:val="ru-RU"/>
        </w:rPr>
        <w:t xml:space="preserve"> категории.</w:t>
      </w:r>
    </w:p>
    <w:p w14:paraId="750CF281" w14:textId="77777777" w:rsidR="00D57177" w:rsidRPr="0077754E" w:rsidRDefault="00000000">
      <w:pPr>
        <w:pStyle w:val="21"/>
        <w:rPr>
          <w:lang w:val="ru-RU"/>
        </w:rPr>
      </w:pPr>
      <w:r w:rsidRPr="0077754E">
        <w:rPr>
          <w:lang w:val="ru-RU"/>
        </w:rPr>
        <w:t>2.2 Категории</w:t>
      </w:r>
    </w:p>
    <w:p w14:paraId="0CC047FC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Еда, транспорт, подписки, здоровье, одежда, развлечения, учеба, бизнес.</w:t>
      </w:r>
    </w:p>
    <w:p w14:paraId="4796519C" w14:textId="77777777" w:rsidR="00D57177" w:rsidRPr="0077754E" w:rsidRDefault="00000000">
      <w:pPr>
        <w:pStyle w:val="21"/>
        <w:rPr>
          <w:lang w:val="ru-RU"/>
        </w:rPr>
      </w:pPr>
      <w:r w:rsidRPr="0077754E">
        <w:rPr>
          <w:lang w:val="ru-RU"/>
        </w:rPr>
        <w:t>2.3 Баланс</w:t>
      </w:r>
    </w:p>
    <w:p w14:paraId="6CC596F3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Отображение текущего баланса, расходов за период и остатка бюджета.</w:t>
      </w:r>
    </w:p>
    <w:p w14:paraId="733CDAD7" w14:textId="77777777" w:rsidR="00D57177" w:rsidRPr="0077754E" w:rsidRDefault="00000000">
      <w:pPr>
        <w:pStyle w:val="21"/>
        <w:rPr>
          <w:lang w:val="ru-RU"/>
        </w:rPr>
      </w:pPr>
      <w:r w:rsidRPr="0077754E">
        <w:rPr>
          <w:lang w:val="ru-RU"/>
        </w:rPr>
        <w:t>2.4 Аналитика</w:t>
      </w:r>
    </w:p>
    <w:p w14:paraId="00A45FF9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Статистика расходов по категориям, дням и месяцам.</w:t>
      </w:r>
    </w:p>
    <w:p w14:paraId="3D027C4B" w14:textId="77777777" w:rsidR="00D57177" w:rsidRPr="0077754E" w:rsidRDefault="00000000">
      <w:pPr>
        <w:pStyle w:val="21"/>
        <w:rPr>
          <w:lang w:val="ru-RU"/>
        </w:rPr>
      </w:pPr>
      <w:r w:rsidRPr="0077754E">
        <w:rPr>
          <w:lang w:val="ru-RU"/>
        </w:rPr>
        <w:t>2.5 Финансовые цели</w:t>
      </w:r>
    </w:p>
    <w:p w14:paraId="236722DD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Создание целей накоплений и отслеживание прогресса.</w:t>
      </w:r>
    </w:p>
    <w:p w14:paraId="46B14084" w14:textId="77777777" w:rsidR="00D57177" w:rsidRPr="0077754E" w:rsidRDefault="00000000">
      <w:pPr>
        <w:pStyle w:val="1"/>
        <w:rPr>
          <w:lang w:val="ru-RU"/>
        </w:rPr>
      </w:pPr>
      <w:r w:rsidRPr="0077754E">
        <w:rPr>
          <w:lang w:val="ru-RU"/>
        </w:rPr>
        <w:t>3. Архитектура системы</w:t>
      </w:r>
    </w:p>
    <w:p w14:paraId="1904E5B1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Проект делится на следующие слои:</w:t>
      </w:r>
    </w:p>
    <w:p w14:paraId="6BEC73B1" w14:textId="77777777" w:rsidR="00D57177" w:rsidRPr="0077754E" w:rsidRDefault="00000000">
      <w:pPr>
        <w:pStyle w:val="21"/>
        <w:rPr>
          <w:lang w:val="ru-RU"/>
        </w:rPr>
      </w:pPr>
      <w:r w:rsidRPr="0077754E">
        <w:rPr>
          <w:lang w:val="ru-RU"/>
        </w:rPr>
        <w:t xml:space="preserve">3.1 </w:t>
      </w:r>
      <w:r>
        <w:t>Handlers</w:t>
      </w:r>
    </w:p>
    <w:p w14:paraId="691F3693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 xml:space="preserve">Обработка сообщений </w:t>
      </w:r>
      <w:r>
        <w:t>Telegram</w:t>
      </w:r>
      <w:r w:rsidRPr="0077754E">
        <w:rPr>
          <w:lang w:val="ru-RU"/>
        </w:rPr>
        <w:t>.</w:t>
      </w:r>
    </w:p>
    <w:p w14:paraId="6D7D872E" w14:textId="77777777" w:rsidR="00D57177" w:rsidRPr="0077754E" w:rsidRDefault="00000000">
      <w:pPr>
        <w:pStyle w:val="21"/>
        <w:rPr>
          <w:lang w:val="ru-RU"/>
        </w:rPr>
      </w:pPr>
      <w:r w:rsidRPr="0077754E">
        <w:rPr>
          <w:lang w:val="ru-RU"/>
        </w:rPr>
        <w:t xml:space="preserve">3.2 </w:t>
      </w:r>
      <w:r>
        <w:t>Services</w:t>
      </w:r>
    </w:p>
    <w:p w14:paraId="03B7F17E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Бизнес-логика: транзакции, бюджеты, цели.</w:t>
      </w:r>
    </w:p>
    <w:p w14:paraId="42B812F7" w14:textId="77777777" w:rsidR="00D57177" w:rsidRPr="0077754E" w:rsidRDefault="00000000">
      <w:pPr>
        <w:pStyle w:val="21"/>
        <w:rPr>
          <w:lang w:val="ru-RU"/>
        </w:rPr>
      </w:pPr>
      <w:r w:rsidRPr="0077754E">
        <w:rPr>
          <w:lang w:val="ru-RU"/>
        </w:rPr>
        <w:t xml:space="preserve">3.3 </w:t>
      </w:r>
      <w:r>
        <w:t>Analytics</w:t>
      </w:r>
    </w:p>
    <w:p w14:paraId="2ABC5D4E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Подсчёт статистики и анализ данных.</w:t>
      </w:r>
    </w:p>
    <w:p w14:paraId="17544F6E" w14:textId="77777777" w:rsidR="00D57177" w:rsidRPr="0077754E" w:rsidRDefault="00000000">
      <w:pPr>
        <w:pStyle w:val="21"/>
        <w:rPr>
          <w:lang w:val="ru-RU"/>
        </w:rPr>
      </w:pPr>
      <w:r w:rsidRPr="0077754E">
        <w:rPr>
          <w:lang w:val="ru-RU"/>
        </w:rPr>
        <w:t xml:space="preserve">3.4 </w:t>
      </w:r>
      <w:r>
        <w:t>AI</w:t>
      </w:r>
      <w:r w:rsidRPr="0077754E">
        <w:rPr>
          <w:lang w:val="ru-RU"/>
        </w:rPr>
        <w:t xml:space="preserve"> </w:t>
      </w:r>
      <w:r>
        <w:t>Module</w:t>
      </w:r>
    </w:p>
    <w:p w14:paraId="1877FD7D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Генерация финансовых инсайтов и рекомендаций.</w:t>
      </w:r>
    </w:p>
    <w:p w14:paraId="4E4465AC" w14:textId="77777777" w:rsidR="00D57177" w:rsidRPr="0077754E" w:rsidRDefault="00000000">
      <w:pPr>
        <w:pStyle w:val="21"/>
        <w:rPr>
          <w:lang w:val="ru-RU"/>
        </w:rPr>
      </w:pPr>
      <w:r w:rsidRPr="0077754E">
        <w:rPr>
          <w:lang w:val="ru-RU"/>
        </w:rPr>
        <w:lastRenderedPageBreak/>
        <w:t xml:space="preserve">3.5 </w:t>
      </w:r>
      <w:r>
        <w:t>Database</w:t>
      </w:r>
    </w:p>
    <w:p w14:paraId="30FD5958" w14:textId="77777777" w:rsidR="00D57177" w:rsidRPr="0077754E" w:rsidRDefault="00000000">
      <w:pPr>
        <w:rPr>
          <w:lang w:val="ru-RU"/>
        </w:rPr>
      </w:pPr>
      <w:r>
        <w:t>PostgreSQL</w:t>
      </w:r>
      <w:r w:rsidRPr="0077754E">
        <w:rPr>
          <w:lang w:val="ru-RU"/>
        </w:rPr>
        <w:t xml:space="preserve"> для хранения пользователей, транзакций, целей и бюджетов.</w:t>
      </w:r>
    </w:p>
    <w:p w14:paraId="025940FE" w14:textId="77777777" w:rsidR="00D57177" w:rsidRDefault="00000000">
      <w:pPr>
        <w:pStyle w:val="1"/>
      </w:pPr>
      <w:r>
        <w:t>4. Структура базы данных</w:t>
      </w:r>
    </w:p>
    <w:p w14:paraId="351EF058" w14:textId="77777777" w:rsidR="00D57177" w:rsidRDefault="00000000">
      <w:r>
        <w:t>Users: id, telegram_id, name, currency, created_at</w:t>
      </w:r>
    </w:p>
    <w:p w14:paraId="7EF72FEB" w14:textId="77777777" w:rsidR="00D57177" w:rsidRDefault="00000000">
      <w:r>
        <w:t>Transactions: id, user_id, type, amount, category, description, date</w:t>
      </w:r>
    </w:p>
    <w:p w14:paraId="6BF633F1" w14:textId="77777777" w:rsidR="00D57177" w:rsidRDefault="00000000">
      <w:r>
        <w:t>Goals: id, user_id, title, target_amount, current_amount, deadline</w:t>
      </w:r>
    </w:p>
    <w:p w14:paraId="5F33A234" w14:textId="77777777" w:rsidR="00D57177" w:rsidRDefault="00000000">
      <w:r>
        <w:t>Budgets: id, user_id, category, limit_amount, period</w:t>
      </w:r>
    </w:p>
    <w:p w14:paraId="5AE29641" w14:textId="77777777" w:rsidR="00D57177" w:rsidRDefault="00000000">
      <w:pPr>
        <w:pStyle w:val="1"/>
      </w:pPr>
      <w:r>
        <w:t>5. Технологический стек</w:t>
      </w:r>
    </w:p>
    <w:p w14:paraId="41AB34FF" w14:textId="77777777" w:rsidR="00D57177" w:rsidRDefault="00000000">
      <w:r>
        <w:t>Backend: Python + FastAPI</w:t>
      </w:r>
    </w:p>
    <w:p w14:paraId="601CFE5D" w14:textId="77777777" w:rsidR="00D57177" w:rsidRDefault="00000000">
      <w:r>
        <w:t>Telegram framework: aiogram 3</w:t>
      </w:r>
    </w:p>
    <w:p w14:paraId="53572CEC" w14:textId="77777777" w:rsidR="00D57177" w:rsidRDefault="00000000">
      <w:r>
        <w:t>Database: PostgreSQL</w:t>
      </w:r>
    </w:p>
    <w:p w14:paraId="52632C3B" w14:textId="77777777" w:rsidR="00D57177" w:rsidRDefault="00000000">
      <w:r>
        <w:t>Cache: Redis</w:t>
      </w:r>
    </w:p>
    <w:p w14:paraId="41A4ACC0" w14:textId="77777777" w:rsidR="00D57177" w:rsidRDefault="00000000">
      <w:r>
        <w:t>Deploy: Docker + VPS</w:t>
      </w:r>
    </w:p>
    <w:p w14:paraId="65840901" w14:textId="77777777" w:rsidR="00D57177" w:rsidRPr="0077754E" w:rsidRDefault="00000000">
      <w:pPr>
        <w:pStyle w:val="1"/>
        <w:rPr>
          <w:lang w:val="ru-RU"/>
        </w:rPr>
      </w:pPr>
      <w:r w:rsidRPr="0077754E">
        <w:rPr>
          <w:lang w:val="ru-RU"/>
        </w:rPr>
        <w:t>6. Принцип работы бота</w:t>
      </w:r>
    </w:p>
    <w:p w14:paraId="155A619A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 xml:space="preserve">Пользователь отправляет сообщение с расходом или доходом. Бот анализирует текст, определяет сумму и категорию, сохраняет данные в базу. Далее система обновляет баланс и пересчитывает аналитику. </w:t>
      </w:r>
      <w:r>
        <w:t>AI</w:t>
      </w:r>
      <w:r w:rsidRPr="0077754E">
        <w:rPr>
          <w:lang w:val="ru-RU"/>
        </w:rPr>
        <w:t xml:space="preserve"> модуль периодически анализирует поведение пользователя и выдаёт рекомендации.</w:t>
      </w:r>
    </w:p>
    <w:p w14:paraId="475F1C8C" w14:textId="77777777" w:rsidR="00D57177" w:rsidRPr="0077754E" w:rsidRDefault="00000000">
      <w:pPr>
        <w:pStyle w:val="1"/>
        <w:rPr>
          <w:lang w:val="ru-RU"/>
        </w:rPr>
      </w:pPr>
      <w:r w:rsidRPr="0077754E">
        <w:rPr>
          <w:lang w:val="ru-RU"/>
        </w:rPr>
        <w:t>7. Монетизация</w:t>
      </w:r>
    </w:p>
    <w:p w14:paraId="26D70B44" w14:textId="77777777" w:rsidR="00D57177" w:rsidRPr="0077754E" w:rsidRDefault="00000000">
      <w:pPr>
        <w:rPr>
          <w:lang w:val="ru-RU"/>
        </w:rPr>
      </w:pPr>
      <w:r>
        <w:t>Freemium</w:t>
      </w:r>
      <w:r w:rsidRPr="0077754E">
        <w:rPr>
          <w:lang w:val="ru-RU"/>
        </w:rPr>
        <w:t xml:space="preserve"> модель:</w:t>
      </w:r>
    </w:p>
    <w:p w14:paraId="22D7F277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>Бесплатно: базовый учёт и аналитика</w:t>
      </w:r>
    </w:p>
    <w:p w14:paraId="517D9300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 xml:space="preserve">Платно: </w:t>
      </w:r>
      <w:r>
        <w:t>AI</w:t>
      </w:r>
      <w:r w:rsidRPr="0077754E">
        <w:rPr>
          <w:lang w:val="ru-RU"/>
        </w:rPr>
        <w:t xml:space="preserve"> анализ, прогнозы, расширенные отчёты, цели, экспорт данных</w:t>
      </w:r>
    </w:p>
    <w:p w14:paraId="597D43AF" w14:textId="77777777" w:rsidR="00D57177" w:rsidRPr="0077754E" w:rsidRDefault="00000000">
      <w:pPr>
        <w:pStyle w:val="1"/>
        <w:rPr>
          <w:lang w:val="ru-RU"/>
        </w:rPr>
      </w:pPr>
      <w:r w:rsidRPr="0077754E">
        <w:rPr>
          <w:lang w:val="ru-RU"/>
        </w:rPr>
        <w:t>8. Развитие проекта</w:t>
      </w:r>
    </w:p>
    <w:p w14:paraId="359A84DD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 xml:space="preserve">Этап 1: </w:t>
      </w:r>
      <w:r>
        <w:t>MVP</w:t>
      </w:r>
      <w:r w:rsidRPr="0077754E">
        <w:rPr>
          <w:lang w:val="ru-RU"/>
        </w:rPr>
        <w:t xml:space="preserve"> (учёт + баланс + простая аналитика)</w:t>
      </w:r>
    </w:p>
    <w:p w14:paraId="03E7E888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 xml:space="preserve">Этап 2: </w:t>
      </w:r>
      <w:r>
        <w:t>AI</w:t>
      </w:r>
      <w:r w:rsidRPr="0077754E">
        <w:rPr>
          <w:lang w:val="ru-RU"/>
        </w:rPr>
        <w:t xml:space="preserve"> рекомендации и прогнозы</w:t>
      </w:r>
    </w:p>
    <w:p w14:paraId="72D05F80" w14:textId="77777777" w:rsidR="00D57177" w:rsidRPr="0077754E" w:rsidRDefault="00000000">
      <w:pPr>
        <w:rPr>
          <w:lang w:val="ru-RU"/>
        </w:rPr>
      </w:pPr>
      <w:r w:rsidRPr="0077754E">
        <w:rPr>
          <w:lang w:val="ru-RU"/>
        </w:rPr>
        <w:t xml:space="preserve">Этап 3: </w:t>
      </w:r>
      <w:r>
        <w:t>Mini</w:t>
      </w:r>
      <w:r w:rsidRPr="0077754E">
        <w:rPr>
          <w:lang w:val="ru-RU"/>
        </w:rPr>
        <w:t xml:space="preserve"> </w:t>
      </w:r>
      <w:r>
        <w:t>App</w:t>
      </w:r>
      <w:r w:rsidRPr="0077754E">
        <w:rPr>
          <w:lang w:val="ru-RU"/>
        </w:rPr>
        <w:t xml:space="preserve"> с графиками и интерфейсом</w:t>
      </w:r>
    </w:p>
    <w:p w14:paraId="3EECB73F" w14:textId="77777777" w:rsidR="00D57177" w:rsidRDefault="00000000">
      <w:pPr>
        <w:rPr>
          <w:lang w:val="ru-RU"/>
        </w:rPr>
      </w:pPr>
      <w:r w:rsidRPr="0077754E">
        <w:rPr>
          <w:lang w:val="ru-RU"/>
        </w:rPr>
        <w:lastRenderedPageBreak/>
        <w:t>Этап 4: масштабирование и подписочная модель</w:t>
      </w:r>
    </w:p>
    <w:p w14:paraId="26F557F6" w14:textId="77777777" w:rsidR="0077754E" w:rsidRDefault="0077754E">
      <w:pPr>
        <w:rPr>
          <w:lang w:val="ru-RU"/>
        </w:rPr>
      </w:pPr>
    </w:p>
    <w:p w14:paraId="3EEA56E8" w14:textId="77777777" w:rsidR="0077754E" w:rsidRPr="0077754E" w:rsidRDefault="0077754E" w:rsidP="0077754E">
      <w:pPr>
        <w:rPr>
          <w:lang w:val="ru-RU"/>
        </w:rPr>
      </w:pPr>
      <w:r w:rsidRPr="0077754E">
        <w:rPr>
          <w:lang w:val="ru-RU"/>
        </w:rPr>
        <w:t>Хорошо, вот здесь ты уже переходишь из “утилиты” в продукт, который удерживает людей. Это ключевая разница между ботом, который удаляют через 2 дня, и тем, которым пользуются месяцами.</w:t>
      </w:r>
      <w:r w:rsidRPr="0077754E">
        <w:rPr>
          <w:lang w:val="ru-RU"/>
        </w:rPr>
        <w:br/>
        <w:t xml:space="preserve">Я разложу тебе </w:t>
      </w:r>
      <w:r w:rsidRPr="0077754E">
        <w:rPr>
          <w:b/>
          <w:bCs/>
          <w:lang w:val="ru-RU"/>
        </w:rPr>
        <w:t>интерактивную игровую систему (</w:t>
      </w:r>
      <w:proofErr w:type="spellStart"/>
      <w:r w:rsidRPr="0077754E">
        <w:rPr>
          <w:b/>
          <w:bCs/>
          <w:lang w:val="ru-RU"/>
        </w:rPr>
        <w:t>gamification</w:t>
      </w:r>
      <w:proofErr w:type="spellEnd"/>
      <w:r w:rsidRPr="0077754E">
        <w:rPr>
          <w:b/>
          <w:bCs/>
          <w:lang w:val="ru-RU"/>
        </w:rPr>
        <w:t xml:space="preserve"> </w:t>
      </w:r>
      <w:proofErr w:type="spellStart"/>
      <w:r w:rsidRPr="0077754E">
        <w:rPr>
          <w:b/>
          <w:bCs/>
          <w:lang w:val="ru-RU"/>
        </w:rPr>
        <w:t>layer</w:t>
      </w:r>
      <w:proofErr w:type="spellEnd"/>
      <w:r w:rsidRPr="0077754E">
        <w:rPr>
          <w:b/>
          <w:bCs/>
          <w:lang w:val="ru-RU"/>
        </w:rPr>
        <w:t>)</w:t>
      </w:r>
      <w:r w:rsidRPr="0077754E">
        <w:rPr>
          <w:lang w:val="ru-RU"/>
        </w:rPr>
        <w:t xml:space="preserve"> так, чтобы её можно было реально внедрить поверх твоего финансового бота.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🎮</w:t>
      </w:r>
      <w:r w:rsidRPr="0077754E">
        <w:rPr>
          <w:b/>
          <w:bCs/>
          <w:lang w:val="ru-RU"/>
        </w:rPr>
        <w:t xml:space="preserve"> Игровая система финансового бота</w:t>
      </w:r>
      <w:r w:rsidRPr="0077754E">
        <w:rPr>
          <w:b/>
          <w:bCs/>
          <w:lang w:val="ru-RU"/>
        </w:rPr>
        <w:br/>
        <w:t>1. Основная идея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Пользователь = персонаж.</w:t>
      </w:r>
      <w:r w:rsidRPr="0077754E">
        <w:rPr>
          <w:lang w:val="ru-RU"/>
        </w:rPr>
        <w:br/>
        <w:t>Его цель:</w:t>
      </w:r>
      <w:r w:rsidRPr="0077754E">
        <w:rPr>
          <w:lang w:val="ru-RU"/>
        </w:rPr>
        <w:br/>
        <w:t>не просто считать деньги</w:t>
      </w:r>
      <w:r w:rsidRPr="0077754E">
        <w:rPr>
          <w:lang w:val="ru-RU"/>
        </w:rPr>
        <w:br/>
        <w:t>а “прокачивать свою финансовую жизнь”</w:t>
      </w:r>
      <w:r w:rsidRPr="0077754E">
        <w:rPr>
          <w:lang w:val="ru-RU"/>
        </w:rPr>
        <w:br/>
        <w:t>Бот превращается в:</w:t>
      </w:r>
      <w:r w:rsidRPr="0077754E">
        <w:rPr>
          <w:lang w:val="ru-RU"/>
        </w:rPr>
        <w:br/>
        <w:t>смесь финансового ассистента + RPG + привычек + симулятора жизни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🧠</w:t>
      </w:r>
      <w:r w:rsidRPr="0077754E">
        <w:rPr>
          <w:b/>
          <w:bCs/>
          <w:lang w:val="ru-RU"/>
        </w:rPr>
        <w:t xml:space="preserve"> 2. Главная игровая мета-модель</w:t>
      </w:r>
      <w:r w:rsidRPr="0077754E">
        <w:rPr>
          <w:b/>
          <w:bCs/>
          <w:lang w:val="ru-RU"/>
        </w:rPr>
        <w:br/>
        <w:t>У игрока есть 4 параметра:</w:t>
      </w:r>
      <w:r w:rsidRPr="0077754E">
        <w:rPr>
          <w:b/>
          <w:bCs/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💰</w:t>
      </w:r>
      <w:r w:rsidRPr="0077754E">
        <w:rPr>
          <w:b/>
          <w:bCs/>
          <w:lang w:val="ru-RU"/>
        </w:rPr>
        <w:t xml:space="preserve"> Финансовая дисциплина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растёт, если он записывает траты</w:t>
      </w:r>
      <w:r w:rsidRPr="0077754E">
        <w:rPr>
          <w:lang w:val="ru-RU"/>
        </w:rPr>
        <w:br/>
        <w:t>падает, если игнорирует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📊</w:t>
      </w:r>
      <w:r w:rsidRPr="0077754E">
        <w:rPr>
          <w:b/>
          <w:bCs/>
          <w:lang w:val="ru-RU"/>
        </w:rPr>
        <w:t xml:space="preserve"> Финансовый уровень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зависит от стабильности бюджета</w:t>
      </w:r>
      <w:r w:rsidRPr="0077754E">
        <w:rPr>
          <w:lang w:val="ru-RU"/>
        </w:rPr>
        <w:br/>
        <w:t>отсутствия импульсивных расходов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🧠</w:t>
      </w:r>
      <w:r w:rsidRPr="0077754E">
        <w:rPr>
          <w:b/>
          <w:bCs/>
          <w:lang w:val="ru-RU"/>
        </w:rPr>
        <w:t xml:space="preserve"> Контроль импульсов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уменьшается при “лишних тратах”</w:t>
      </w:r>
      <w:r w:rsidRPr="0077754E">
        <w:rPr>
          <w:lang w:val="ru-RU"/>
        </w:rPr>
        <w:br/>
        <w:t>растёт при соблюдении плана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🔥</w:t>
      </w:r>
      <w:r w:rsidRPr="0077754E">
        <w:rPr>
          <w:b/>
          <w:bCs/>
          <w:lang w:val="ru-RU"/>
        </w:rPr>
        <w:t xml:space="preserve"> Серия (</w:t>
      </w:r>
      <w:proofErr w:type="spellStart"/>
      <w:r w:rsidRPr="0077754E">
        <w:rPr>
          <w:b/>
          <w:bCs/>
          <w:lang w:val="ru-RU"/>
        </w:rPr>
        <w:t>streak</w:t>
      </w:r>
      <w:proofErr w:type="spellEnd"/>
      <w:r w:rsidRPr="0077754E">
        <w:rPr>
          <w:b/>
          <w:bCs/>
          <w:lang w:val="ru-RU"/>
        </w:rPr>
        <w:t>)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дни подряд без пропуска учета</w:t>
      </w:r>
      <w:r w:rsidRPr="0077754E">
        <w:rPr>
          <w:lang w:val="ru-RU"/>
        </w:rPr>
        <w:br/>
        <w:t>или без перерасхода бюджета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🎯</w:t>
      </w:r>
      <w:r w:rsidRPr="0077754E">
        <w:rPr>
          <w:b/>
          <w:bCs/>
          <w:lang w:val="ru-RU"/>
        </w:rPr>
        <w:t xml:space="preserve"> 3. Система уровней</w:t>
      </w:r>
      <w:r w:rsidRPr="0077754E">
        <w:rPr>
          <w:b/>
          <w:bCs/>
          <w:lang w:val="ru-RU"/>
        </w:rPr>
        <w:br/>
        <w:t>Пользователь прокачивается: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Пример:</w:t>
      </w:r>
      <w:r w:rsidRPr="0077754E">
        <w:rPr>
          <w:lang w:val="ru-RU"/>
        </w:rPr>
        <w:br/>
        <w:t>Level 1 — “Новичок в деньгах”</w:t>
      </w:r>
      <w:r w:rsidRPr="0077754E">
        <w:rPr>
          <w:lang w:val="ru-RU"/>
        </w:rPr>
        <w:br/>
        <w:t>Level 5 — “Стабильный бюджетник”</w:t>
      </w:r>
      <w:r w:rsidRPr="0077754E">
        <w:rPr>
          <w:lang w:val="ru-RU"/>
        </w:rPr>
        <w:br/>
        <w:t>Level 10 — “Финансовый стратег”</w:t>
      </w:r>
      <w:r w:rsidRPr="0077754E">
        <w:rPr>
          <w:lang w:val="ru-RU"/>
        </w:rPr>
        <w:br/>
      </w:r>
      <w:r w:rsidRPr="0077754E">
        <w:rPr>
          <w:lang w:val="ru-RU"/>
        </w:rPr>
        <w:lastRenderedPageBreak/>
        <w:t>Level 20 — “Инвестор”</w:t>
      </w:r>
      <w:r w:rsidRPr="0077754E">
        <w:rPr>
          <w:lang w:val="ru-RU"/>
        </w:rPr>
        <w:br/>
        <w:t>Level 30 — “Финансовый мастер”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b/>
          <w:bCs/>
          <w:lang w:val="ru-RU"/>
        </w:rPr>
        <w:t>Как качается уровень: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+XP за каждый учёт траты</w:t>
      </w:r>
      <w:r w:rsidRPr="0077754E">
        <w:rPr>
          <w:lang w:val="ru-RU"/>
        </w:rPr>
        <w:br/>
        <w:t>+XP за соблюдение бюджета</w:t>
      </w:r>
      <w:r w:rsidRPr="0077754E">
        <w:rPr>
          <w:lang w:val="ru-RU"/>
        </w:rPr>
        <w:br/>
        <w:t>+XP за выполнение целей</w:t>
      </w:r>
      <w:r w:rsidRPr="0077754E">
        <w:rPr>
          <w:lang w:val="ru-RU"/>
        </w:rPr>
        <w:br/>
        <w:t>-XP за хаотичные траты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Cambria" w:hAnsi="Cambria" w:cs="Cambria"/>
          <w:b/>
          <w:bCs/>
          <w:lang w:val="ru-RU"/>
        </w:rPr>
        <w:t>🪙</w:t>
      </w:r>
      <w:r w:rsidRPr="0077754E">
        <w:rPr>
          <w:b/>
          <w:bCs/>
          <w:lang w:val="ru-RU"/>
        </w:rPr>
        <w:t xml:space="preserve"> 4. Валюта внутри бота</w:t>
      </w:r>
      <w:r w:rsidRPr="0077754E">
        <w:rPr>
          <w:b/>
          <w:bCs/>
          <w:lang w:val="ru-RU"/>
        </w:rPr>
        <w:br/>
        <w:t>Внутренняя валюта (не реальные деньги)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Назовём условно: “</w:t>
      </w:r>
      <w:proofErr w:type="spellStart"/>
      <w:r w:rsidRPr="0077754E">
        <w:rPr>
          <w:lang w:val="ru-RU"/>
        </w:rPr>
        <w:t>Coins</w:t>
      </w:r>
      <w:proofErr w:type="spellEnd"/>
      <w:r w:rsidRPr="0077754E">
        <w:rPr>
          <w:lang w:val="ru-RU"/>
        </w:rPr>
        <w:t>”</w:t>
      </w:r>
      <w:r w:rsidRPr="0077754E">
        <w:rPr>
          <w:lang w:val="ru-RU"/>
        </w:rPr>
        <w:br/>
        <w:t>Пользователь получает за:</w:t>
      </w:r>
      <w:r w:rsidRPr="0077754E">
        <w:rPr>
          <w:lang w:val="ru-RU"/>
        </w:rPr>
        <w:br/>
        <w:t>ежедневный вход</w:t>
      </w:r>
      <w:r w:rsidRPr="0077754E">
        <w:rPr>
          <w:lang w:val="ru-RU"/>
        </w:rPr>
        <w:br/>
        <w:t>ведение бюджета</w:t>
      </w:r>
      <w:r w:rsidRPr="0077754E">
        <w:rPr>
          <w:lang w:val="ru-RU"/>
        </w:rPr>
        <w:br/>
        <w:t>выполнение целей</w:t>
      </w:r>
      <w:r w:rsidRPr="0077754E">
        <w:rPr>
          <w:lang w:val="ru-RU"/>
        </w:rPr>
        <w:br/>
      </w:r>
      <w:proofErr w:type="spellStart"/>
      <w:r w:rsidRPr="0077754E">
        <w:rPr>
          <w:lang w:val="ru-RU"/>
        </w:rPr>
        <w:t>streak</w:t>
      </w:r>
      <w:proofErr w:type="spellEnd"/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b/>
          <w:bCs/>
          <w:lang w:val="ru-RU"/>
        </w:rPr>
        <w:t>На что тратить: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кастомизация профиля</w:t>
      </w:r>
      <w:r w:rsidRPr="0077754E">
        <w:rPr>
          <w:lang w:val="ru-RU"/>
        </w:rPr>
        <w:br/>
        <w:t>“ускорители анализа”</w:t>
      </w:r>
      <w:r w:rsidRPr="0077754E">
        <w:rPr>
          <w:lang w:val="ru-RU"/>
        </w:rPr>
        <w:br/>
        <w:t>открытие инсайтов</w:t>
      </w:r>
      <w:r w:rsidRPr="0077754E">
        <w:rPr>
          <w:lang w:val="ru-RU"/>
        </w:rPr>
        <w:br/>
        <w:t>темы интерфейса</w:t>
      </w:r>
      <w:r w:rsidRPr="0077754E">
        <w:rPr>
          <w:lang w:val="ru-RU"/>
        </w:rPr>
        <w:br/>
        <w:t>бонусные отчёты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🔥</w:t>
      </w:r>
      <w:r w:rsidRPr="0077754E">
        <w:rPr>
          <w:b/>
          <w:bCs/>
          <w:lang w:val="ru-RU"/>
        </w:rPr>
        <w:t xml:space="preserve"> 5. </w:t>
      </w:r>
      <w:proofErr w:type="spellStart"/>
      <w:r w:rsidRPr="0077754E">
        <w:rPr>
          <w:b/>
          <w:bCs/>
          <w:lang w:val="ru-RU"/>
        </w:rPr>
        <w:t>Streak</w:t>
      </w:r>
      <w:proofErr w:type="spellEnd"/>
      <w:r w:rsidRPr="0077754E">
        <w:rPr>
          <w:b/>
          <w:bCs/>
          <w:lang w:val="ru-RU"/>
        </w:rPr>
        <w:t>-система (самая важная)</w:t>
      </w:r>
      <w:r w:rsidRPr="0077754E">
        <w:rPr>
          <w:b/>
          <w:bCs/>
          <w:lang w:val="ru-RU"/>
        </w:rPr>
        <w:br/>
        <w:t xml:space="preserve">Типы </w:t>
      </w:r>
      <w:proofErr w:type="spellStart"/>
      <w:r w:rsidRPr="0077754E">
        <w:rPr>
          <w:b/>
          <w:bCs/>
          <w:lang w:val="ru-RU"/>
        </w:rPr>
        <w:t>streak</w:t>
      </w:r>
      <w:proofErr w:type="spellEnd"/>
      <w:r w:rsidRPr="0077754E">
        <w:rPr>
          <w:b/>
          <w:bCs/>
          <w:lang w:val="ru-RU"/>
        </w:rPr>
        <w:t>:</w:t>
      </w:r>
      <w:r w:rsidRPr="0077754E">
        <w:rPr>
          <w:b/>
          <w:bCs/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📅</w:t>
      </w:r>
      <w:r w:rsidRPr="0077754E">
        <w:rPr>
          <w:b/>
          <w:bCs/>
          <w:lang w:val="ru-RU"/>
        </w:rPr>
        <w:t xml:space="preserve"> Финансовый </w:t>
      </w:r>
      <w:proofErr w:type="spellStart"/>
      <w:r w:rsidRPr="0077754E">
        <w:rPr>
          <w:b/>
          <w:bCs/>
          <w:lang w:val="ru-RU"/>
        </w:rPr>
        <w:t>streak</w:t>
      </w:r>
      <w:proofErr w:type="spellEnd"/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записал расходы каждый день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💸</w:t>
      </w:r>
      <w:r w:rsidRPr="0077754E">
        <w:rPr>
          <w:b/>
          <w:bCs/>
          <w:lang w:val="ru-RU"/>
        </w:rPr>
        <w:t xml:space="preserve"> Бюджетный </w:t>
      </w:r>
      <w:proofErr w:type="spellStart"/>
      <w:r w:rsidRPr="0077754E">
        <w:rPr>
          <w:b/>
          <w:bCs/>
          <w:lang w:val="ru-RU"/>
        </w:rPr>
        <w:t>streak</w:t>
      </w:r>
      <w:proofErr w:type="spellEnd"/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не превысил лимит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🎯</w:t>
      </w:r>
      <w:r w:rsidRPr="0077754E">
        <w:rPr>
          <w:b/>
          <w:bCs/>
          <w:lang w:val="ru-RU"/>
        </w:rPr>
        <w:t xml:space="preserve"> Целевой </w:t>
      </w:r>
      <w:proofErr w:type="spellStart"/>
      <w:r w:rsidRPr="0077754E">
        <w:rPr>
          <w:b/>
          <w:bCs/>
          <w:lang w:val="ru-RU"/>
        </w:rPr>
        <w:t>streak</w:t>
      </w:r>
      <w:proofErr w:type="spellEnd"/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откладывал на цель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b/>
          <w:bCs/>
          <w:lang w:val="ru-RU"/>
        </w:rPr>
        <w:t>Механика: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 xml:space="preserve">1 день = +1 </w:t>
      </w:r>
      <w:proofErr w:type="spellStart"/>
      <w:r w:rsidRPr="0077754E">
        <w:rPr>
          <w:lang w:val="ru-RU"/>
        </w:rPr>
        <w:t>streak</w:t>
      </w:r>
      <w:proofErr w:type="spellEnd"/>
      <w:r w:rsidRPr="0077754E">
        <w:rPr>
          <w:lang w:val="ru-RU"/>
        </w:rPr>
        <w:br/>
        <w:t>пропуск = сброс</w:t>
      </w:r>
      <w:r w:rsidRPr="0077754E">
        <w:rPr>
          <w:lang w:val="ru-RU"/>
        </w:rPr>
        <w:br/>
        <w:t xml:space="preserve">Но важно: </w:t>
      </w:r>
      <w:r w:rsidRPr="0077754E">
        <w:rPr>
          <w:rFonts w:ascii="Segoe UI Emoji" w:hAnsi="Segoe UI Emoji" w:cs="Segoe UI Emoji"/>
          <w:lang w:val="ru-RU"/>
        </w:rPr>
        <w:t>👉</w:t>
      </w:r>
      <w:r w:rsidRPr="0077754E">
        <w:rPr>
          <w:lang w:val="ru-RU"/>
        </w:rPr>
        <w:t xml:space="preserve"> можно покупать “щиты” за </w:t>
      </w:r>
      <w:proofErr w:type="spellStart"/>
      <w:r w:rsidRPr="0077754E">
        <w:rPr>
          <w:lang w:val="ru-RU"/>
        </w:rPr>
        <w:t>coins</w:t>
      </w:r>
      <w:proofErr w:type="spellEnd"/>
      <w:r w:rsidRPr="0077754E">
        <w:rPr>
          <w:lang w:val="ru-RU"/>
        </w:rPr>
        <w:t xml:space="preserve"> (не терять </w:t>
      </w:r>
      <w:proofErr w:type="spellStart"/>
      <w:r w:rsidRPr="0077754E">
        <w:rPr>
          <w:lang w:val="ru-RU"/>
        </w:rPr>
        <w:t>streak</w:t>
      </w:r>
      <w:proofErr w:type="spellEnd"/>
      <w:r w:rsidRPr="0077754E">
        <w:rPr>
          <w:lang w:val="ru-RU"/>
        </w:rPr>
        <w:t>)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📊</w:t>
      </w:r>
      <w:r w:rsidRPr="0077754E">
        <w:rPr>
          <w:b/>
          <w:bCs/>
          <w:lang w:val="ru-RU"/>
        </w:rPr>
        <w:t xml:space="preserve"> 6. Квесты (миссии)</w:t>
      </w:r>
      <w:r w:rsidRPr="0077754E">
        <w:rPr>
          <w:b/>
          <w:bCs/>
          <w:lang w:val="ru-RU"/>
        </w:rPr>
        <w:br/>
        <w:t>Ежедневные: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lastRenderedPageBreak/>
        <w:t>записать 3 траты</w:t>
      </w:r>
      <w:r w:rsidRPr="0077754E">
        <w:rPr>
          <w:lang w:val="ru-RU"/>
        </w:rPr>
        <w:br/>
        <w:t>не выйти за бюджет</w:t>
      </w:r>
      <w:r w:rsidRPr="0077754E">
        <w:rPr>
          <w:lang w:val="ru-RU"/>
        </w:rPr>
        <w:br/>
        <w:t>проанализировать день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b/>
          <w:bCs/>
          <w:lang w:val="ru-RU"/>
        </w:rPr>
        <w:t>Недельные: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сократить расходы на 10%</w:t>
      </w:r>
      <w:r w:rsidRPr="0077754E">
        <w:rPr>
          <w:lang w:val="ru-RU"/>
        </w:rPr>
        <w:br/>
        <w:t>не тратить на импульсивные покупки</w:t>
      </w:r>
      <w:r w:rsidRPr="0077754E">
        <w:rPr>
          <w:lang w:val="ru-RU"/>
        </w:rPr>
        <w:br/>
        <w:t>накопить X%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b/>
          <w:bCs/>
          <w:lang w:val="ru-RU"/>
        </w:rPr>
        <w:t>Сезонные: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накопить 100$</w:t>
      </w:r>
      <w:r w:rsidRPr="0077754E">
        <w:rPr>
          <w:lang w:val="ru-RU"/>
        </w:rPr>
        <w:br/>
        <w:t>пройти месяц без перерасхода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🧩</w:t>
      </w:r>
      <w:r w:rsidRPr="0077754E">
        <w:rPr>
          <w:b/>
          <w:bCs/>
          <w:lang w:val="ru-RU"/>
        </w:rPr>
        <w:t xml:space="preserve"> 7. Система “финансовых боссов”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Это очень сильная механика.</w:t>
      </w:r>
      <w:r w:rsidRPr="0077754E">
        <w:rPr>
          <w:lang w:val="ru-RU"/>
        </w:rPr>
        <w:br/>
      </w:r>
      <w:r w:rsidRPr="0077754E">
        <w:rPr>
          <w:b/>
          <w:bCs/>
          <w:lang w:val="ru-RU"/>
        </w:rPr>
        <w:t>Пример: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“Босс: Импульсивные траты”</w:t>
      </w:r>
      <w:r w:rsidRPr="0077754E">
        <w:rPr>
          <w:lang w:val="ru-RU"/>
        </w:rPr>
        <w:br/>
        <w:t>Чтобы победить:</w:t>
      </w:r>
      <w:r w:rsidRPr="0077754E">
        <w:rPr>
          <w:lang w:val="ru-RU"/>
        </w:rPr>
        <w:br/>
        <w:t>7 дней без лишних расходов</w:t>
      </w:r>
      <w:r w:rsidRPr="0077754E">
        <w:rPr>
          <w:lang w:val="ru-RU"/>
        </w:rPr>
        <w:br/>
      </w:r>
      <w:r w:rsidRPr="0077754E">
        <w:rPr>
          <w:lang w:val="ru-RU"/>
        </w:rPr>
        <w:br/>
        <w:t>или:</w:t>
      </w:r>
      <w:r w:rsidRPr="0077754E">
        <w:rPr>
          <w:lang w:val="ru-RU"/>
        </w:rPr>
        <w:br/>
        <w:t>“Босс: Доставка еды”</w:t>
      </w:r>
      <w:r w:rsidRPr="0077754E">
        <w:rPr>
          <w:lang w:val="ru-RU"/>
        </w:rPr>
        <w:br/>
        <w:t>не заказывать 5 дней</w:t>
      </w:r>
      <w:r w:rsidRPr="0077754E">
        <w:rPr>
          <w:lang w:val="ru-RU"/>
        </w:rPr>
        <w:br/>
      </w:r>
      <w:r w:rsidRPr="0077754E">
        <w:rPr>
          <w:lang w:val="ru-RU"/>
        </w:rPr>
        <w:br/>
        <w:t>Победа = награды:</w:t>
      </w:r>
      <w:r w:rsidRPr="0077754E">
        <w:rPr>
          <w:lang w:val="ru-RU"/>
        </w:rPr>
        <w:br/>
        <w:t>XP</w:t>
      </w:r>
      <w:r w:rsidRPr="0077754E">
        <w:rPr>
          <w:lang w:val="ru-RU"/>
        </w:rPr>
        <w:br/>
      </w:r>
      <w:proofErr w:type="spellStart"/>
      <w:r w:rsidRPr="0077754E">
        <w:rPr>
          <w:lang w:val="ru-RU"/>
        </w:rPr>
        <w:t>coins</w:t>
      </w:r>
      <w:proofErr w:type="spellEnd"/>
      <w:r w:rsidRPr="0077754E">
        <w:rPr>
          <w:lang w:val="ru-RU"/>
        </w:rPr>
        <w:br/>
        <w:t>новые уровни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🧠</w:t>
      </w:r>
      <w:r w:rsidRPr="0077754E">
        <w:rPr>
          <w:b/>
          <w:bCs/>
          <w:lang w:val="ru-RU"/>
        </w:rPr>
        <w:t xml:space="preserve"> 8. AI как “ментор”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Очень важно.</w:t>
      </w:r>
      <w:r w:rsidRPr="0077754E">
        <w:rPr>
          <w:lang w:val="ru-RU"/>
        </w:rPr>
        <w:br/>
        <w:t>Бот не просто считает, он “разговаривает как тренер”.</w:t>
      </w:r>
      <w:r w:rsidRPr="0077754E">
        <w:rPr>
          <w:lang w:val="ru-RU"/>
        </w:rPr>
        <w:br/>
        <w:t>Примеры:</w:t>
      </w:r>
      <w:r w:rsidRPr="0077754E">
        <w:rPr>
          <w:lang w:val="ru-RU"/>
        </w:rPr>
        <w:br/>
        <w:t>“Ты тратишь на еду вне дома больше, чем 80% пользователей твоего уровня”</w:t>
      </w:r>
      <w:r w:rsidRPr="0077754E">
        <w:rPr>
          <w:lang w:val="ru-RU"/>
        </w:rPr>
        <w:br/>
      </w:r>
      <w:r w:rsidRPr="0077754E">
        <w:rPr>
          <w:lang w:val="ru-RU"/>
        </w:rPr>
        <w:br/>
        <w:t>“Если сократишь импульсивные покупки на 3$ в день — через месяц это будет 90$”</w:t>
      </w:r>
      <w:r w:rsidRPr="0077754E">
        <w:rPr>
          <w:lang w:val="ru-RU"/>
        </w:rPr>
        <w:br/>
      </w:r>
      <w:r w:rsidRPr="0077754E">
        <w:rPr>
          <w:lang w:val="ru-RU"/>
        </w:rPr>
        <w:br/>
        <w:t>“Сегодня ты близок к перерасходу. Хочешь включить режим контроля?”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Symbol" w:hAnsi="Segoe UI Symbol" w:cs="Segoe UI Symbol"/>
          <w:b/>
          <w:bCs/>
          <w:lang w:val="ru-RU"/>
        </w:rPr>
        <w:t>⚙</w:t>
      </w:r>
      <w:r w:rsidRPr="0077754E">
        <w:rPr>
          <w:b/>
          <w:bCs/>
          <w:lang w:val="ru-RU"/>
        </w:rPr>
        <w:t>️ 9. Режимы игры</w:t>
      </w:r>
      <w:r w:rsidRPr="0077754E">
        <w:rPr>
          <w:b/>
          <w:bCs/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🟢</w:t>
      </w:r>
      <w:r w:rsidRPr="0077754E">
        <w:rPr>
          <w:b/>
          <w:bCs/>
          <w:lang w:val="ru-RU"/>
        </w:rPr>
        <w:t xml:space="preserve"> </w:t>
      </w:r>
      <w:proofErr w:type="spellStart"/>
      <w:r w:rsidRPr="0077754E">
        <w:rPr>
          <w:b/>
          <w:bCs/>
          <w:lang w:val="ru-RU"/>
        </w:rPr>
        <w:t>Casual</w:t>
      </w:r>
      <w:proofErr w:type="spellEnd"/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просто учёт</w:t>
      </w:r>
      <w:r w:rsidRPr="0077754E">
        <w:rPr>
          <w:lang w:val="ru-RU"/>
        </w:rPr>
        <w:br/>
        <w:t>без давления</w:t>
      </w:r>
      <w:r w:rsidRPr="0077754E">
        <w:rPr>
          <w:lang w:val="ru-RU"/>
        </w:rPr>
        <w:br/>
      </w:r>
      <w:r w:rsidRPr="0077754E">
        <w:rPr>
          <w:lang w:val="ru-RU"/>
        </w:rPr>
        <w:lastRenderedPageBreak/>
        <w:br/>
      </w:r>
      <w:r w:rsidRPr="0077754E">
        <w:rPr>
          <w:rFonts w:ascii="Segoe UI Emoji" w:hAnsi="Segoe UI Emoji" w:cs="Segoe UI Emoji"/>
          <w:b/>
          <w:bCs/>
          <w:lang w:val="ru-RU"/>
        </w:rPr>
        <w:t>🟡</w:t>
      </w:r>
      <w:r w:rsidRPr="0077754E">
        <w:rPr>
          <w:b/>
          <w:bCs/>
          <w:lang w:val="ru-RU"/>
        </w:rPr>
        <w:t xml:space="preserve"> </w:t>
      </w:r>
      <w:proofErr w:type="spellStart"/>
      <w:r w:rsidRPr="0077754E">
        <w:rPr>
          <w:b/>
          <w:bCs/>
          <w:lang w:val="ru-RU"/>
        </w:rPr>
        <w:t>Balanced</w:t>
      </w:r>
      <w:proofErr w:type="spellEnd"/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немного аналитики</w:t>
      </w:r>
      <w:r w:rsidRPr="0077754E">
        <w:rPr>
          <w:lang w:val="ru-RU"/>
        </w:rPr>
        <w:br/>
      </w:r>
      <w:proofErr w:type="spellStart"/>
      <w:r w:rsidRPr="0077754E">
        <w:rPr>
          <w:lang w:val="ru-RU"/>
        </w:rPr>
        <w:t>streaks</w:t>
      </w:r>
      <w:proofErr w:type="spellEnd"/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🔴</w:t>
      </w:r>
      <w:r w:rsidRPr="0077754E">
        <w:rPr>
          <w:b/>
          <w:bCs/>
          <w:lang w:val="ru-RU"/>
        </w:rPr>
        <w:t xml:space="preserve"> </w:t>
      </w:r>
      <w:proofErr w:type="spellStart"/>
      <w:r w:rsidRPr="0077754E">
        <w:rPr>
          <w:b/>
          <w:bCs/>
          <w:lang w:val="ru-RU"/>
        </w:rPr>
        <w:t>Hardcore</w:t>
      </w:r>
      <w:proofErr w:type="spellEnd"/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строгие ограничения</w:t>
      </w:r>
      <w:r w:rsidRPr="0077754E">
        <w:rPr>
          <w:lang w:val="ru-RU"/>
        </w:rPr>
        <w:br/>
        <w:t>боссы</w:t>
      </w:r>
      <w:r w:rsidRPr="0077754E">
        <w:rPr>
          <w:lang w:val="ru-RU"/>
        </w:rPr>
        <w:br/>
        <w:t>штрафы за перерасход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🏆</w:t>
      </w:r>
      <w:r w:rsidRPr="0077754E">
        <w:rPr>
          <w:b/>
          <w:bCs/>
          <w:lang w:val="ru-RU"/>
        </w:rPr>
        <w:t xml:space="preserve"> 10. Достижения (</w:t>
      </w:r>
      <w:proofErr w:type="spellStart"/>
      <w:r w:rsidRPr="0077754E">
        <w:rPr>
          <w:b/>
          <w:bCs/>
          <w:lang w:val="ru-RU"/>
        </w:rPr>
        <w:t>achievements</w:t>
      </w:r>
      <w:proofErr w:type="spellEnd"/>
      <w:r w:rsidRPr="0077754E">
        <w:rPr>
          <w:b/>
          <w:bCs/>
          <w:lang w:val="ru-RU"/>
        </w:rPr>
        <w:t>)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Примеры:</w:t>
      </w:r>
      <w:r w:rsidRPr="0077754E">
        <w:rPr>
          <w:lang w:val="ru-RU"/>
        </w:rPr>
        <w:br/>
        <w:t>“7 дней дисциплины”</w:t>
      </w:r>
      <w:r w:rsidRPr="0077754E">
        <w:rPr>
          <w:lang w:val="ru-RU"/>
        </w:rPr>
        <w:br/>
        <w:t>“Первый 100$ накоплен”</w:t>
      </w:r>
      <w:r w:rsidRPr="0077754E">
        <w:rPr>
          <w:lang w:val="ru-RU"/>
        </w:rPr>
        <w:br/>
        <w:t>“0 импульсивных трат за неделю”</w:t>
      </w:r>
      <w:r w:rsidRPr="0077754E">
        <w:rPr>
          <w:lang w:val="ru-RU"/>
        </w:rPr>
        <w:br/>
        <w:t>“Экономный месяц”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📉</w:t>
      </w:r>
      <w:r w:rsidRPr="0077754E">
        <w:rPr>
          <w:b/>
          <w:bCs/>
          <w:lang w:val="ru-RU"/>
        </w:rPr>
        <w:t xml:space="preserve"> 11. Риски (важно не испортить UX)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Не делать:</w:t>
      </w:r>
      <w:r w:rsidRPr="0077754E">
        <w:rPr>
          <w:lang w:val="ru-RU"/>
        </w:rPr>
        <w:br/>
        <w:t>слишком сложную RPG</w:t>
      </w:r>
      <w:r w:rsidRPr="0077754E">
        <w:rPr>
          <w:lang w:val="ru-RU"/>
        </w:rPr>
        <w:br/>
        <w:t>перегруз интерфейса</w:t>
      </w:r>
      <w:r w:rsidRPr="0077754E">
        <w:rPr>
          <w:lang w:val="ru-RU"/>
        </w:rPr>
        <w:br/>
        <w:t>“игру ради игры”</w:t>
      </w:r>
      <w:r w:rsidRPr="0077754E">
        <w:rPr>
          <w:lang w:val="ru-RU"/>
        </w:rPr>
        <w:br/>
      </w:r>
      <w:r w:rsidRPr="0077754E">
        <w:rPr>
          <w:lang w:val="ru-RU"/>
        </w:rPr>
        <w:br/>
        <w:t>Правильный баланс:</w:t>
      </w:r>
      <w:r w:rsidRPr="0077754E">
        <w:rPr>
          <w:lang w:val="ru-RU"/>
        </w:rPr>
        <w:br/>
        <w:t>80% полезность 20% игра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💡</w:t>
      </w:r>
      <w:r w:rsidRPr="0077754E">
        <w:rPr>
          <w:b/>
          <w:bCs/>
          <w:lang w:val="ru-RU"/>
        </w:rPr>
        <w:t xml:space="preserve"> 12. Самая сильная фишка (ключ удержания)</w:t>
      </w:r>
      <w:r w:rsidRPr="0077754E">
        <w:rPr>
          <w:b/>
          <w:bCs/>
          <w:lang w:val="ru-RU"/>
        </w:rPr>
        <w:br/>
        <w:t>“Ты видишь свою финансовую жизнь как прогресс”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Не просто:</w:t>
      </w:r>
      <w:r w:rsidRPr="0077754E">
        <w:rPr>
          <w:lang w:val="ru-RU"/>
        </w:rPr>
        <w:br/>
        <w:t>“ты потратил 120$”</w:t>
      </w:r>
      <w:r w:rsidRPr="0077754E">
        <w:rPr>
          <w:lang w:val="ru-RU"/>
        </w:rPr>
        <w:br/>
        <w:t>А:</w:t>
      </w:r>
      <w:r w:rsidRPr="0077754E">
        <w:rPr>
          <w:lang w:val="ru-RU"/>
        </w:rPr>
        <w:br/>
        <w:t>“ты стал менее дисциплинированным сегодня”</w:t>
      </w:r>
      <w:r w:rsidRPr="0077754E">
        <w:rPr>
          <w:lang w:val="ru-RU"/>
        </w:rPr>
        <w:br/>
        <w:t>“но ты всё ещё в топ 30% пользователей”</w:t>
      </w:r>
      <w:r w:rsidRPr="0077754E">
        <w:rPr>
          <w:lang w:val="ru-RU"/>
        </w:rPr>
        <w:br/>
      </w:r>
      <w:r w:rsidRPr="0077754E">
        <w:rPr>
          <w:lang w:val="ru-RU"/>
        </w:rPr>
        <w:br/>
      </w:r>
      <w:r w:rsidRPr="0077754E">
        <w:rPr>
          <w:rFonts w:ascii="Segoe UI Emoji" w:hAnsi="Segoe UI Emoji" w:cs="Segoe UI Emoji"/>
          <w:b/>
          <w:bCs/>
          <w:lang w:val="ru-RU"/>
        </w:rPr>
        <w:t>🚀</w:t>
      </w:r>
      <w:r w:rsidRPr="0077754E">
        <w:rPr>
          <w:b/>
          <w:bCs/>
          <w:lang w:val="ru-RU"/>
        </w:rPr>
        <w:t xml:space="preserve"> Если собрать это вместе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Твой бот становится:</w:t>
      </w:r>
      <w:r w:rsidRPr="0077754E">
        <w:rPr>
          <w:lang w:val="ru-RU"/>
        </w:rPr>
        <w:br/>
      </w:r>
      <w:r w:rsidRPr="0077754E">
        <w:rPr>
          <w:b/>
          <w:bCs/>
          <w:lang w:val="ru-RU"/>
        </w:rPr>
        <w:t>не бухгалтерией</w:t>
      </w:r>
      <w:r w:rsidRPr="0077754E">
        <w:rPr>
          <w:b/>
          <w:bCs/>
          <w:lang w:val="ru-RU"/>
        </w:rPr>
        <w:br/>
      </w:r>
      <w:r w:rsidRPr="0077754E">
        <w:rPr>
          <w:lang w:val="ru-RU"/>
        </w:rPr>
        <w:t>а:</w:t>
      </w:r>
      <w:r w:rsidRPr="0077754E">
        <w:rPr>
          <w:lang w:val="ru-RU"/>
        </w:rPr>
        <w:br/>
        <w:t>“игрой, где ты прокачиваешь свою финансовую жизнь”</w:t>
      </w:r>
    </w:p>
    <w:p w14:paraId="7B11309E" w14:textId="77777777" w:rsidR="0077754E" w:rsidRPr="0077754E" w:rsidRDefault="0077754E">
      <w:pPr>
        <w:rPr>
          <w:lang w:val="ru-RU"/>
        </w:rPr>
      </w:pPr>
    </w:p>
    <w:sectPr w:rsidR="0077754E" w:rsidRPr="007775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086183">
    <w:abstractNumId w:val="8"/>
  </w:num>
  <w:num w:numId="2" w16cid:durableId="125004582">
    <w:abstractNumId w:val="6"/>
  </w:num>
  <w:num w:numId="3" w16cid:durableId="608436361">
    <w:abstractNumId w:val="5"/>
  </w:num>
  <w:num w:numId="4" w16cid:durableId="630211042">
    <w:abstractNumId w:val="4"/>
  </w:num>
  <w:num w:numId="5" w16cid:durableId="62260332">
    <w:abstractNumId w:val="7"/>
  </w:num>
  <w:num w:numId="6" w16cid:durableId="819079027">
    <w:abstractNumId w:val="3"/>
  </w:num>
  <w:num w:numId="7" w16cid:durableId="1728409378">
    <w:abstractNumId w:val="2"/>
  </w:num>
  <w:num w:numId="8" w16cid:durableId="693923271">
    <w:abstractNumId w:val="1"/>
  </w:num>
  <w:num w:numId="9" w16cid:durableId="194368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232"/>
    <w:rsid w:val="0077754E"/>
    <w:rsid w:val="00AA1D8D"/>
    <w:rsid w:val="00B47730"/>
    <w:rsid w:val="00CB0664"/>
    <w:rsid w:val="00D57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52ED03"/>
  <w14:defaultImageDpi w14:val="300"/>
  <w15:docId w15:val="{8A0CD17A-E04C-4C7E-B0A1-D3EEFCCC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9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kitenlike0@gmail.com</cp:lastModifiedBy>
  <cp:revision>2</cp:revision>
  <dcterms:created xsi:type="dcterms:W3CDTF">2013-12-23T23:15:00Z</dcterms:created>
  <dcterms:modified xsi:type="dcterms:W3CDTF">2026-05-11T08:47:00Z</dcterms:modified>
  <cp:category/>
</cp:coreProperties>
</file>